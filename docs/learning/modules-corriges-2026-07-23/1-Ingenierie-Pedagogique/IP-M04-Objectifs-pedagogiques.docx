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 : RÉDIGER DES OBJECTIFS PÉDAGOGIQUES</w:t>
      </w:r>
    </w:p>
    <w:p>
      <w:pPr>
        <w:pStyle w:val="Heading2"/>
      </w:pPr>
      <w:r>
        <w:t>Structure EDRACT — 50 minutes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La « banque de 120 verbes » de la version</w:t>
      </w:r>
    </w:p>
    <w:p>
      <w:pPr>
        <w:pStyle w:val="IntenseQuote"/>
      </w:pPr>
      <w:r>
        <w:t xml:space="preserve">précédente était en grande partie </w:t>
      </w:r>
      <w:r>
        <w:rPr>
          <w:b/>
        </w:rPr>
        <w:t>fabriquée</w:t>
      </w:r>
      <w:r>
        <w:t xml:space="preserve"> : elle contenait des mots</w:t>
      </w:r>
    </w:p>
    <w:p>
      <w:pPr>
        <w:pStyle w:val="IntenseQuote"/>
      </w:pPr>
      <w:r>
        <w:t>inventés (« Panseraliser », « Miserier », « Défaisur ») et des noms communs sans</w:t>
      </w:r>
    </w:p>
    <w:p>
      <w:pPr>
        <w:pStyle w:val="IntenseQuote"/>
      </w:pPr>
      <w:r>
        <w:t>aucun rapport (« Otage », « Otalgie », « Otariidé », « Orphelinat »,</w:t>
      </w:r>
    </w:p>
    <w:p>
      <w:pPr>
        <w:pStyle w:val="IntenseQuote"/>
      </w:pPr>
      <w:r>
        <w:t>« Orthographe », « Ostracisme », « Lorgnette »). Elle est remplacée par la vraie</w:t>
      </w:r>
    </w:p>
    <w:p>
      <w:pPr>
        <w:pStyle w:val="IntenseQuote"/>
      </w:pPr>
      <w:r>
        <w:t>taxonomie de verbes d'Anderson &amp; Krathwohl. Journal complet en fin de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>Vous maîtrisez ADDIE et SAM (module 2) et les cadres théoriques (module 3).</w:t>
      </w:r>
    </w:p>
    <w:p>
      <w:r>
        <w:t>Reste la question la plus concrète du métier :</w:t>
      </w:r>
    </w:p>
    <w:p>
      <w:pPr>
        <w:pStyle w:val="IntenseQuote"/>
      </w:pPr>
      <w:r>
        <w:rPr>
          <w:b/>
        </w:rPr>
        <w:t>Que doit-on savoir faire après la formation — exactement ?</w:t>
      </w:r>
    </w:p>
    <w:p>
      <w:r>
        <w:t>Sans réponse précise, la formation ne peut être ni conçue, ni évaluée. C'est le</w:t>
      </w:r>
    </w:p>
    <w:p>
      <w:r>
        <w:t>point de départ de tout le reste.</w:t>
      </w:r>
    </w:p>
    <w:p>
      <w:r>
        <w:rPr>
          <w:b/>
        </w:rPr>
        <w:t>Deux outils combinés</w:t>
      </w:r>
      <w:r>
        <w:t xml:space="preserve"> :</w:t>
      </w:r>
    </w:p>
    <w:p>
      <w:pPr>
        <w:pStyle w:val="ListNumber"/>
      </w:pPr>
      <w:r>
        <w:rPr>
          <w:b/>
        </w:rPr>
        <w:t>SMART</w:t>
      </w:r>
      <w:r>
        <w:t xml:space="preserve"> — pour la précision de la formulation</w:t>
      </w:r>
    </w:p>
    <w:p>
      <w:pPr>
        <w:pStyle w:val="ListNumber"/>
      </w:pPr>
      <w:r>
        <w:rPr>
          <w:b/>
        </w:rPr>
        <w:t>Bloom</w:t>
      </w:r>
      <w:r>
        <w:t xml:space="preserve"> — pour le niveau cognitif visé (module 3)</w:t>
      </w:r>
    </w:p>
    <w:p>
      <w:r>
        <w:t>Leur intérêt n'est pas décoratif : ensemble, ils rendent visible le défaut le</w:t>
      </w:r>
    </w:p>
    <w:p>
      <w:r>
        <w:t>plus répandu en ingénierie pédagogique — **l'évaluation qui ne mesure pas ce que</w:t>
      </w:r>
    </w:p>
    <w:p>
      <w:r>
        <w:t>l'objectif annonce**.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 xml:space="preserve">✅ </w:t>
      </w:r>
      <w:r>
        <w:rPr>
          <w:b/>
        </w:rPr>
        <w:t>Rédiger</w:t>
      </w:r>
      <w:r>
        <w:t xml:space="preserve"> un objectif selon les cinq critères SMART</w:t>
      </w:r>
    </w:p>
    <w:p>
      <w:pPr>
        <w:pStyle w:val="ListBullet"/>
      </w:pPr>
      <w:r>
        <w:t xml:space="preserve">✅ </w:t>
      </w:r>
      <w:r>
        <w:rPr>
          <w:b/>
        </w:rPr>
        <w:t>Choisir</w:t>
      </w:r>
      <w:r>
        <w:t xml:space="preserve"> le verbe qui correspond au niveau de Bloom visé</w:t>
      </w:r>
    </w:p>
    <w:p>
      <w:pPr>
        <w:pStyle w:val="ListBullet"/>
      </w:pPr>
      <w:r>
        <w:t xml:space="preserve">✅ </w:t>
      </w:r>
      <w:r>
        <w:rPr>
          <w:b/>
        </w:rPr>
        <w:t>Aligner</w:t>
      </w:r>
      <w:r>
        <w:t xml:space="preserve"> objectif, contenu et évaluation</w:t>
      </w:r>
    </w:p>
    <w:p>
      <w:pPr>
        <w:pStyle w:val="ListBullet"/>
      </w:pPr>
      <w:r>
        <w:t xml:space="preserve">✅ </w:t>
      </w:r>
      <w:r>
        <w:rPr>
          <w:b/>
        </w:rPr>
        <w:t>Valider</w:t>
      </w:r>
      <w:r>
        <w:t xml:space="preserve"> un objectif avec trois questions</w:t>
      </w:r>
    </w:p>
    <w:p>
      <w:pPr>
        <w:pStyle w:val="ListBullet"/>
      </w:pPr>
      <w:r>
        <w:t xml:space="preserve">✅ </w:t>
      </w:r>
      <w:r>
        <w:rPr>
          <w:b/>
        </w:rPr>
        <w:t>Repérer</w:t>
      </w:r>
      <w:r>
        <w:t xml:space="preserve"> les verbes qui ne conviennent pas — et pourquoi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contenu principal</w:t>
            </w:r>
          </w:p>
        </w:tc>
        <w:tc>
          <w:tcPr>
            <w:tcW w:type="dxa" w:w="4320"/>
          </w:tcPr>
          <w:p>
            <w:r/>
            <w:r>
              <w:t>18 min</w:t>
            </w:r>
          </w:p>
        </w:tc>
      </w:tr>
      <w:tr>
        <w:tc>
          <w:tcPr>
            <w:tcW w:type="dxa" w:w="4320"/>
          </w:tcPr>
          <w:p>
            <w:r/>
            <w:r>
              <w:t>Vidéo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t>Quiz + journal</w:t>
            </w:r>
          </w:p>
        </w:tc>
        <w:tc>
          <w:tcPr>
            <w:tcW w:type="dxa" w:w="4320"/>
          </w:tcPr>
          <w:p>
            <w:r/>
            <w:r>
              <w:t>12 min</w:t>
            </w:r>
          </w:p>
        </w:tc>
      </w:tr>
      <w:tr>
        <w:tc>
          <w:tcPr>
            <w:tcW w:type="dxa" w:w="4320"/>
          </w:tcPr>
          <w:p>
            <w:r/>
            <w:r>
              <w:t>Exercice pratique</w:t>
            </w:r>
          </w:p>
        </w:tc>
        <w:tc>
          <w:tcPr>
            <w:tcW w:type="dxa" w:w="4320"/>
          </w:tcPr>
          <w:p>
            <w:r/>
            <w:r>
              <w:t>12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50 min</w:t>
            </w:r>
          </w:p>
        </w:tc>
      </w:tr>
    </w:tbl>
    <w:p>
      <w:pPr>
        <w:pStyle w:val="Heading3"/>
      </w:pPr>
      <w:r>
        <w:t>💡 Pourquoi c'est important</w:t>
      </w:r>
    </w:p>
    <w:p>
      <w:r>
        <w:t>Un objectif flou produit une cascade de conséquences :</w:t>
      </w:r>
    </w:p>
    <w:p>
      <w:pPr>
        <w:pStyle w:val="ListBullet"/>
      </w:pPr>
      <w:r>
        <w:t>❌ le concepteur ne sait pas quoi mettre dans la formation</w:t>
      </w:r>
    </w:p>
    <w:p>
      <w:pPr>
        <w:pStyle w:val="ListBullet"/>
      </w:pPr>
      <w:r>
        <w:t>❌ l'apprenant ne sait pas ce qu'on attend de lui</w:t>
      </w:r>
    </w:p>
    <w:p>
      <w:pPr>
        <w:pStyle w:val="ListBullet"/>
      </w:pPr>
      <w:r>
        <w:t>❌ l'évaluation mesure autre chose que ce qui était visé</w:t>
      </w:r>
    </w:p>
    <w:p>
      <w:pPr>
        <w:pStyle w:val="ListBullet"/>
      </w:pPr>
      <w:r>
        <w:t>❌ personne ne peut dire si la formation a fonctionné</w:t>
      </w:r>
    </w:p>
    <w:p>
      <w:r>
        <w:t>Un objectif précis résout les quatre d'un coup.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Du flou au précis</w:t>
      </w:r>
    </w:p>
    <w:p>
      <w:pPr>
        <w:pStyle w:val="IntenseQuote"/>
      </w:pPr>
      <w:r>
        <w:rPr>
          <w:b/>
        </w:rPr>
        <w:t>Scénario composé</w:t>
      </w:r>
      <w:r>
        <w:t>, pas un cas réel.</w:t>
      </w:r>
    </w:p>
    <w:p>
      <w:pPr>
        <w:pStyle w:val="Heading3"/>
      </w:pPr>
      <w:r>
        <w:t>❌ Des objectifs flous</w:t>
      </w:r>
    </w:p>
    <w:p>
      <w:r>
        <w:t>Une formation Excel d'une journée annonce :</w:t>
      </w:r>
    </w:p>
    <w:p>
      <w:pPr>
        <w:pStyle w:val="ListBullet"/>
      </w:pPr>
      <w:r>
        <w:t>« Apprendre Excel »</w:t>
      </w:r>
    </w:p>
    <w:p>
      <w:pPr>
        <w:pStyle w:val="ListBullet"/>
      </w:pPr>
      <w:r>
        <w:t>« Maîtriser les formules de base »</w:t>
      </w:r>
    </w:p>
    <w:p>
      <w:pPr>
        <w:pStyle w:val="ListBullet"/>
      </w:pPr>
      <w:r>
        <w:t>« Devenir autonome »</w:t>
      </w:r>
    </w:p>
    <w:p>
      <w:r>
        <w:rPr>
          <w:b/>
        </w:rPr>
        <w:t>Ce qui se passe mécaniquement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Problème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Conséquence</w:t>
            </w:r>
          </w:p>
        </w:tc>
      </w:tr>
      <w:tr>
        <w:tc>
          <w:tcPr>
            <w:tcW w:type="dxa" w:w="4320"/>
          </w:tcPr>
          <w:p>
            <w:r/>
            <w:r>
              <w:t>« Apprendre Excel » recouvre des centaines de fonctions</w:t>
            </w:r>
          </w:p>
        </w:tc>
        <w:tc>
          <w:tcPr>
            <w:tcW w:type="dxa" w:w="4320"/>
          </w:tcPr>
          <w:p>
            <w:r/>
            <w:r>
              <w:t>Le formateur doit choisir seul, sans critère</w:t>
            </w:r>
          </w:p>
        </w:tc>
      </w:tr>
      <w:tr>
        <w:tc>
          <w:tcPr>
            <w:tcW w:type="dxa" w:w="4320"/>
          </w:tcPr>
          <w:p>
            <w:r/>
            <w:r>
              <w:t>« Maîtriser » n'est pas observable</w:t>
            </w:r>
          </w:p>
        </w:tc>
        <w:tc>
          <w:tcPr>
            <w:tcW w:type="dxa" w:w="4320"/>
          </w:tcPr>
          <w:p>
            <w:r/>
            <w:r>
              <w:t>Impossible de savoir si c'est atteint</w:t>
            </w:r>
          </w:p>
        </w:tc>
      </w:tr>
      <w:tr>
        <w:tc>
          <w:tcPr>
            <w:tcW w:type="dxa" w:w="4320"/>
          </w:tcPr>
          <w:p>
            <w:r/>
            <w:r>
              <w:t>« Devenir autonome » ne dit pas sur quoi</w:t>
            </w:r>
          </w:p>
        </w:tc>
        <w:tc>
          <w:tcPr>
            <w:tcW w:type="dxa" w:w="4320"/>
          </w:tcPr>
          <w:p>
            <w:r/>
            <w:r>
              <w:t>L'apprenant ne peut pas se situer</w:t>
            </w:r>
          </w:p>
        </w:tc>
      </w:tr>
    </w:tbl>
    <w:p>
      <w:r>
        <w:t>À la fin, le quiz porte sur des définitions — parce que c'est ce qu'on sait</w:t>
      </w:r>
    </w:p>
    <w:p>
      <w:r>
        <w:t>évaluer quand l'objectif ne dit rien.</w:t>
      </w:r>
    </w:p>
    <w:p>
      <w:pPr>
        <w:pStyle w:val="Heading3"/>
      </w:pPr>
      <w:r>
        <w:t>✅ Les mêmes objectifs, formulés</w:t>
      </w:r>
    </w:p>
    <w:p>
      <w:pPr>
        <w:pStyle w:val="IntenseQuote"/>
      </w:pPr>
      <w:r>
        <w:rPr>
          <w:b/>
        </w:rPr>
        <w:t>Objectif 1</w:t>
      </w:r>
      <w:r>
        <w:t xml:space="preserve"> — </w:t>
      </w:r>
      <w:r>
        <w:rPr>
          <w:i/>
        </w:rPr>
        <w:t>Expliquer</w:t>
      </w:r>
      <w:r>
        <w:t xml:space="preserve"> ce que calculent les fonctions SOMME, MOYENNE et SI,</w:t>
      </w:r>
    </w:p>
    <w:p>
      <w:pPr>
        <w:pStyle w:val="IntenseQuote"/>
      </w:pPr>
      <w:r>
        <w:t xml:space="preserve">avec un exemple chacun. </w:t>
      </w:r>
      <w:r>
        <w:rPr>
          <w:i/>
        </w:rPr>
        <w:t>(niveau 2 · Comprendre)</w:t>
      </w:r>
    </w:p>
    <w:p>
      <w:pPr>
        <w:pStyle w:val="IntenseQuote"/>
      </w:pPr>
    </w:p>
    <w:p>
      <w:pPr>
        <w:pStyle w:val="IntenseQuote"/>
      </w:pPr>
      <w:r>
        <w:rPr>
          <w:b/>
        </w:rPr>
        <w:t>Objectif 2</w:t>
      </w:r>
      <w:r>
        <w:t xml:space="preserve"> — </w:t>
      </w:r>
      <w:r>
        <w:rPr>
          <w:i/>
        </w:rPr>
        <w:t>Utiliser</w:t>
      </w:r>
      <w:r>
        <w:t xml:space="preserve"> SOMME et MOYENNE pour produire un tableau de suivi</w:t>
      </w:r>
    </w:p>
    <w:p>
      <w:pPr>
        <w:pStyle w:val="IntenseQuote"/>
      </w:pPr>
      <w:r>
        <w:t xml:space="preserve">à partir d'un fichier de données réel, sans erreur. </w:t>
      </w:r>
      <w:r>
        <w:rPr>
          <w:i/>
        </w:rPr>
        <w:t>(niveau 3 · Appliquer)</w:t>
      </w:r>
    </w:p>
    <w:p>
      <w:pPr>
        <w:pStyle w:val="IntenseQuote"/>
      </w:pPr>
    </w:p>
    <w:p>
      <w:pPr>
        <w:pStyle w:val="IntenseQuote"/>
      </w:pPr>
      <w:r>
        <w:rPr>
          <w:b/>
        </w:rPr>
        <w:t>Objectif 3</w:t>
      </w:r>
      <w:r>
        <w:t xml:space="preserve"> — </w:t>
      </w:r>
      <w:r>
        <w:rPr>
          <w:i/>
        </w:rPr>
        <w:t>Repérer</w:t>
      </w:r>
      <w:r>
        <w:t>, dans trois fichiers existants, les erreurs de</w:t>
      </w:r>
    </w:p>
    <w:p>
      <w:pPr>
        <w:pStyle w:val="IntenseQuote"/>
      </w:pPr>
      <w:r>
        <w:t xml:space="preserve">formule et proposer une correction. </w:t>
      </w:r>
      <w:r>
        <w:rPr>
          <w:i/>
        </w:rPr>
        <w:t>(niveau 4 · Analyser)</w:t>
      </w:r>
    </w:p>
    <w:p>
      <w:r>
        <w:rPr>
          <w:b/>
        </w:rPr>
        <w:t>Ce que ça change immédiatement</w:t>
      </w:r>
      <w:r>
        <w:t xml:space="preserve"> : le contenu à produire devient évident,</w:t>
      </w:r>
    </w:p>
    <w:p>
      <w:r>
        <w:t>l'évaluation aussi, et l'apprenant sait où il va.</w:t>
      </w:r>
    </w:p>
    <w:p>
      <w:pPr>
        <w:pStyle w:val="Heading3"/>
      </w:pPr>
      <w:r>
        <w:t>🤔 Question clé</w:t>
      </w:r>
    </w:p>
    <w:p>
      <w:r>
        <w:rPr>
          <w:i/>
        </w:rPr>
        <w:t>« Mes objectifs actuels contiennent-ils un verbe qu'on peut observer ? »</w:t>
      </w:r>
    </w:p>
    <w:p>
      <w:r>
        <w:t>Si vos objectifs contiennent « comprendre », « connaître », « savoir » ou</w:t>
      </w:r>
    </w:p>
    <w:p>
      <w:r>
        <w:t>« maîtriser », la réponse est non — voir la partie 2.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Les cinq critères SMART</w:t>
      </w:r>
    </w:p>
    <w:p>
      <w:pPr>
        <w:pStyle w:val="Heading4"/>
      </w:pPr>
      <w:r>
        <w:t>S — Spécifique</w:t>
      </w:r>
    </w:p>
    <w:p>
      <w:r>
        <w:rPr>
          <w:b/>
        </w:rPr>
        <w:t>La question</w:t>
      </w:r>
      <w:r>
        <w:t xml:space="preserve"> : de quoi parle-t-on exactement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« Apprendre Excel »</w:t>
            </w:r>
          </w:p>
        </w:tc>
        <w:tc>
          <w:tcPr>
            <w:tcW w:type="dxa" w:w="4320"/>
          </w:tcPr>
          <w:p>
            <w:r/>
            <w:r>
              <w:t>« Utiliser les fonctions SOMME, MOYENNE et SI »</w:t>
            </w:r>
          </w:p>
        </w:tc>
      </w:tr>
    </w:tbl>
    <w:p>
      <w:r>
        <w:rPr>
          <w:b/>
        </w:rPr>
        <w:t>À vérifier</w:t>
      </w:r>
      <w:r>
        <w:t xml:space="preserve"> : un verbe d'action clair · un objet délimité · un contexte précisé.</w:t>
      </w:r>
    </w:p>
    <w:p>
      <w:pPr>
        <w:pStyle w:val="Heading4"/>
      </w:pPr>
      <w:r>
        <w:t>M — Mesurable</w:t>
      </w:r>
    </w:p>
    <w:p>
      <w:r>
        <w:rPr>
          <w:b/>
        </w:rPr>
        <w:t>La question</w:t>
      </w:r>
      <w:r>
        <w:t xml:space="preserve"> : à quoi verra-t-on que c'est atteint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« Comprendre la cybersécurité »</w:t>
            </w:r>
          </w:p>
        </w:tc>
        <w:tc>
          <w:tcPr>
            <w:tcW w:type="dxa" w:w="4320"/>
          </w:tcPr>
          <w:p>
            <w:r/>
            <w:r>
              <w:t>« Identifier les tentatives d'hameçonnage dans un lot de 20 messages »</w:t>
            </w:r>
          </w:p>
        </w:tc>
      </w:tr>
    </w:tbl>
    <w:p>
      <w:r>
        <w:rPr>
          <w:b/>
        </w:rPr>
        <w:t>Formes de mesure</w:t>
      </w:r>
      <w:r>
        <w:t xml:space="preserve"> : une quantité · un critère de qualité · une durée · un seuil</w:t>
      </w:r>
    </w:p>
    <w:p>
      <w:r>
        <w:t>de réussite.</w:t>
      </w:r>
    </w:p>
    <w:p>
      <w:r>
        <w:t>⚠️ Le seuil (« 75 % de bonnes réponses ») doit être justifié par l'enjeu, pas</w:t>
      </w:r>
    </w:p>
    <w:p>
      <w:r>
        <w:t>choisi par habitude. Sur un geste critique, 75 % est insuffisant.</w:t>
      </w:r>
    </w:p>
    <w:p>
      <w:pPr>
        <w:pStyle w:val="Heading4"/>
      </w:pPr>
      <w:r>
        <w:t>A — Atteignable</w:t>
      </w:r>
    </w:p>
    <w:p>
      <w:r>
        <w:rPr>
          <w:b/>
        </w:rPr>
        <w:t>La question</w:t>
      </w:r>
      <w:r>
        <w:t xml:space="preserve"> : est-ce réaliste avec le temps et les prérequis disponibles ?</w:t>
      </w:r>
    </w:p>
    <w:p>
      <w:r>
        <w:t>Trop facile, l'objectif ne sert à rien. Trop ambitieux, il décourage.</w:t>
      </w:r>
    </w:p>
    <w:p>
      <w:r>
        <w:rPr>
          <w:b/>
        </w:rPr>
        <w:t>À vérifier</w:t>
      </w:r>
      <w:r>
        <w:t xml:space="preserve"> : la durée disponible · les prérequis réels du public · le niveau</w:t>
      </w:r>
    </w:p>
    <w:p>
      <w:r>
        <w:t>de Bloom visé — un objectif de niveau 6 ne s'atteint pas en une heure.</w:t>
      </w:r>
    </w:p>
    <w:p>
      <w:pPr>
        <w:pStyle w:val="Heading4"/>
      </w:pPr>
      <w:r>
        <w:t>R — Pertinent (</w:t>
      </w:r>
      <w:r>
        <w:rPr>
          <w:i/>
        </w:rPr>
        <w:t>Relevant</w:t>
      </w:r>
      <w:r>
        <w:t>)</w:t>
      </w:r>
    </w:p>
    <w:p>
      <w:r>
        <w:rPr>
          <w:b/>
        </w:rPr>
        <w:t>La question</w:t>
      </w:r>
      <w:r>
        <w:t xml:space="preserve"> : pourquoi cet objectif plutôt qu'un autre ?</w:t>
      </w:r>
    </w:p>
    <w:p>
      <w:r>
        <w:t xml:space="preserve">⚠️ </w:t>
      </w:r>
      <w:r>
        <w:rPr>
          <w:b/>
        </w:rPr>
        <w:t>On lit très souvent « Réaliste » à la place de « Pertinent ».</w:t>
      </w:r>
      <w:r>
        <w:t xml:space="preserve"> C'est une</w:t>
      </w:r>
    </w:p>
    <w:p>
      <w:r>
        <w:t>erreur : « réaliste » fait doublon avec « atteignable », et l'on perd la seule</w:t>
      </w:r>
    </w:p>
    <w:p>
      <w:r>
        <w:t>dimension qui relie l'objectif au besoin de l'organisation — celle que le module 1</w:t>
      </w:r>
    </w:p>
    <w:p>
      <w:r>
        <w:t>passe quarante minutes à défendre.</w:t>
      </w:r>
    </w:p>
    <w:p>
      <w:r>
        <w:rPr>
          <w:b/>
        </w:rPr>
        <w:t>La pertinence s'établit sur trois plans</w:t>
      </w:r>
      <w:r>
        <w:t xml:space="preserve"> : le besoin métier · l'usage réel de</w:t>
      </w:r>
    </w:p>
    <w:p>
      <w:r>
        <w:t>l'apprenant · la cohérence avec les priorités de l'organisation.</w:t>
      </w:r>
    </w:p>
    <w:p>
      <w:pPr>
        <w:pStyle w:val="Heading4"/>
      </w:pPr>
      <w:r>
        <w:t>T — Temporellement défini</w:t>
      </w:r>
    </w:p>
    <w:p>
      <w:r>
        <w:rPr>
          <w:b/>
        </w:rPr>
        <w:t>La question</w:t>
      </w:r>
      <w:r>
        <w:t xml:space="preserve"> : pour quand ?</w:t>
      </w:r>
    </w:p>
    <w:p>
      <w:r>
        <w:t>Trois horizons possibles, et ils ne se valent pas :</w:t>
      </w:r>
    </w:p>
    <w:p>
      <w:pPr>
        <w:pStyle w:val="ListBullet"/>
      </w:pPr>
      <w:r>
        <w:rPr>
          <w:b/>
        </w:rPr>
        <w:t>en fin de formation</w:t>
      </w:r>
      <w:r>
        <w:t xml:space="preserve"> — le plus courant, le moins exigeant</w:t>
      </w:r>
    </w:p>
    <w:p>
      <w:pPr>
        <w:pStyle w:val="ListBullet"/>
      </w:pPr>
      <w:r>
        <w:rPr>
          <w:b/>
        </w:rPr>
        <w:t>à J+30 sur le poste de travail</w:t>
      </w:r>
      <w:r>
        <w:t xml:space="preserve"> — c'est du transfert (module 6)</w:t>
      </w:r>
    </w:p>
    <w:p>
      <w:pPr>
        <w:pStyle w:val="ListBullet"/>
      </w:pPr>
      <w:r>
        <w:rPr>
          <w:b/>
        </w:rPr>
        <w:t>à une échéance de certification</w:t>
      </w:r>
    </w:p>
    <w:p>
      <w:r>
        <w:t>⚠️ Un objectif atteint uniquement en salle n'est pas un objectif atteint.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Les verbes de Bloom — la vraie taxonomie</w:t>
      </w:r>
    </w:p>
    <w:p>
      <w:pPr>
        <w:pStyle w:val="IntenseQuote"/>
      </w:pPr>
      <w:r>
        <w:t xml:space="preserve">⚠️ </w:t>
      </w:r>
      <w:r>
        <w:rPr>
          <w:b/>
        </w:rPr>
        <w:t>Avertissement.</w:t>
      </w:r>
      <w:r>
        <w:t xml:space="preserve"> La version précédente de ce module proposait une</w:t>
      </w:r>
    </w:p>
    <w:p>
      <w:pPr>
        <w:pStyle w:val="IntenseQuote"/>
      </w:pPr>
      <w:r>
        <w:t>« banque de 120 verbes » qui n'en était pas une : elle mélangeait des mots</w:t>
      </w:r>
    </w:p>
    <w:p>
      <w:pPr>
        <w:pStyle w:val="IntenseQuote"/>
      </w:pPr>
      <w:r>
        <w:t>inventés et des noms communs sans rapport avec l'action pédagogique. Voici la</w:t>
      </w:r>
    </w:p>
    <w:p>
      <w:pPr>
        <w:pStyle w:val="IntenseQuote"/>
      </w:pPr>
      <w:r>
        <w:t>liste réelle.</w:t>
      </w:r>
    </w:p>
    <w:p>
      <w:pPr>
        <w:pStyle w:val="IntenseQuote"/>
      </w:pPr>
    </w:p>
    <w:p>
      <w:pPr>
        <w:pStyle w:val="IntenseQuote"/>
      </w:pPr>
      <w:r>
        <w:t>*Source : Anderson, L. W., &amp; Krathwohl, D. R. (2001), A Taxonomy for Learning,</w:t>
      </w:r>
    </w:p>
    <w:p>
      <w:pPr>
        <w:pStyle w:val="IntenseQuote"/>
      </w:pPr>
      <w:r>
        <w:t>Teaching, and Assessing, Longman. Liste de référence :</w:t>
      </w:r>
    </w:p>
    <w:p>
      <w:pPr>
        <w:pStyle w:val="IntenseQuote"/>
      </w:pPr>
      <w:r>
        <w:t>csustan.edu/academic-programs/revised-blooms-taxonomy-action-verbs*</w:t>
      </w:r>
    </w:p>
    <w:p>
      <w:pPr>
        <w:pStyle w:val="Heading4"/>
      </w:pPr>
      <w:r>
        <w:t>Niveau 1 — Se souvenir</w:t>
      </w:r>
    </w:p>
    <w:p>
      <w:r>
        <w:rPr>
          <w:i/>
        </w:rPr>
        <w:t>Restituer une information telle qu'elle a été apprise.</w:t>
      </w:r>
    </w:p>
    <w:p>
      <w:r>
        <w:rPr>
          <w:b/>
        </w:rPr>
        <w:t>Verbes</w:t>
      </w:r>
      <w:r>
        <w:t xml:space="preserve"> : définir · lister · nommer · identifier · reconnaître · rappeler ·</w:t>
      </w:r>
    </w:p>
    <w:p>
      <w:r>
        <w:t>citer · énumérer · étiqueter · répéter · sélectionner</w:t>
      </w:r>
    </w:p>
    <w:p>
      <w:r>
        <w:rPr>
          <w:b/>
        </w:rPr>
        <w:t>Exemple d'objectif</w:t>
      </w:r>
      <w:r>
        <w:t xml:space="preserve"> : « Énumérer les cinq phases du modèle ADDIE. »</w:t>
      </w:r>
    </w:p>
    <w:p>
      <w:r>
        <w:rPr>
          <w:b/>
        </w:rPr>
        <w:t>Évaluation adaptée</w:t>
      </w:r>
      <w:r>
        <w:t xml:space="preserve"> : questionnaire à choix multiples, appariement.</w:t>
      </w:r>
    </w:p>
    <w:p>
      <w:pPr>
        <w:pStyle w:val="Heading4"/>
      </w:pPr>
      <w:r>
        <w:t>Niveau 2 — Comprendre</w:t>
      </w:r>
    </w:p>
    <w:p>
      <w:r>
        <w:rPr>
          <w:i/>
        </w:rPr>
        <w:t>Donner du sens, reformuler avec ses mots.</w:t>
      </w:r>
    </w:p>
    <w:p>
      <w:r>
        <w:rPr>
          <w:b/>
        </w:rPr>
        <w:t>Verbes</w:t>
      </w:r>
      <w:r>
        <w:t xml:space="preserve"> : expliquer · résumer · reformuler · classer · comparer · illustrer ·</w:t>
      </w:r>
    </w:p>
    <w:p>
      <w:r>
        <w:t>interpréter · traduire · distinguer · paraphraser · donner un exemple</w:t>
      </w:r>
    </w:p>
    <w:p>
      <w:r>
        <w:rPr>
          <w:b/>
        </w:rPr>
        <w:t>Exemple d'objectif</w:t>
      </w:r>
      <w:r>
        <w:t xml:space="preserve"> : « Expliquer la différence entre ADDIE et SAM avec un</w:t>
      </w:r>
    </w:p>
    <w:p>
      <w:r>
        <w:t>exemple de projet pour chacun. »</w:t>
      </w:r>
    </w:p>
    <w:p>
      <w:r>
        <w:rPr>
          <w:b/>
        </w:rPr>
        <w:t>Évaluation adaptée</w:t>
      </w:r>
      <w:r>
        <w:t xml:space="preserve"> : reformulation écrite, explication orale.</w:t>
      </w:r>
    </w:p>
    <w:p>
      <w:pPr>
        <w:pStyle w:val="Heading4"/>
      </w:pPr>
      <w:r>
        <w:t>Niveau 3 — Appliquer</w:t>
      </w:r>
    </w:p>
    <w:p>
      <w:r>
        <w:rPr>
          <w:i/>
        </w:rPr>
        <w:t>Utiliser dans une situation nouvelle.</w:t>
      </w:r>
    </w:p>
    <w:p>
      <w:r>
        <w:rPr>
          <w:b/>
        </w:rPr>
        <w:t>Verbes</w:t>
      </w:r>
      <w:r>
        <w:t xml:space="preserve"> : appliquer · exécuter · utiliser · résoudre · calculer · démontrer ·</w:t>
      </w:r>
    </w:p>
    <w:p>
      <w:r>
        <w:t>mettre en œuvre · réaliser · produire · manipuler</w:t>
      </w:r>
    </w:p>
    <w:p>
      <w:r>
        <w:rPr>
          <w:b/>
        </w:rPr>
        <w:t>Exemple d'objectif</w:t>
      </w:r>
      <w:r>
        <w:t xml:space="preserve"> : « Utiliser la grille de diagnostic pour analyser une</w:t>
      </w:r>
    </w:p>
    <w:p>
      <w:r>
        <w:t>demande de formation réelle. »</w:t>
      </w:r>
    </w:p>
    <w:p>
      <w:r>
        <w:rPr>
          <w:b/>
        </w:rPr>
        <w:t>Évaluation adaptée</w:t>
      </w:r>
      <w:r>
        <w:t xml:space="preserve"> : exercice pratique, simulation, cas réel.</w:t>
      </w:r>
    </w:p>
    <w:p>
      <w:r>
        <w:t xml:space="preserve">⭐ </w:t>
      </w:r>
      <w:r>
        <w:rPr>
          <w:b/>
        </w:rPr>
        <w:t>C'est le niveau charnière</w:t>
      </w:r>
      <w:r>
        <w:t xml:space="preserve"> : c'est le premier où l'apprenant fait quelque</w:t>
      </w:r>
    </w:p>
    <w:p>
      <w:r>
        <w:t>chose plutôt que d'en parler.</w:t>
      </w:r>
    </w:p>
    <w:p>
      <w:pPr>
        <w:pStyle w:val="Heading4"/>
      </w:pPr>
      <w:r>
        <w:t>Niveau 4 — Analyser</w:t>
      </w:r>
    </w:p>
    <w:p>
      <w:r>
        <w:rPr>
          <w:i/>
        </w:rPr>
        <w:t>Décomposer, distinguer, mettre en relation.</w:t>
      </w:r>
    </w:p>
    <w:p>
      <w:r>
        <w:rPr>
          <w:b/>
        </w:rPr>
        <w:t>Verbes</w:t>
      </w:r>
      <w:r>
        <w:t xml:space="preserve"> : différencier · organiser · structurer · décomposer · catégoriser ·</w:t>
      </w:r>
    </w:p>
    <w:p>
      <w:r>
        <w:t>comparer · attribuer · relier · examiner · diagnostiquer</w:t>
      </w:r>
    </w:p>
    <w:p>
      <w:r>
        <w:rPr>
          <w:b/>
        </w:rPr>
        <w:t>Exemple d'objectif</w:t>
      </w:r>
      <w:r>
        <w:t xml:space="preserve"> : « Repérer, dans un dispositif existant, les objectifs</w:t>
      </w:r>
    </w:p>
    <w:p>
      <w:r>
        <w:t>dont l'évaluation ne correspond pas au niveau annoncé. »</w:t>
      </w:r>
    </w:p>
    <w:p>
      <w:r>
        <w:rPr>
          <w:b/>
        </w:rPr>
        <w:t>Évaluation adaptée</w:t>
      </w:r>
      <w:r>
        <w:t xml:space="preserve"> : étude de cas, analyse comparative.</w:t>
      </w:r>
    </w:p>
    <w:p>
      <w:pPr>
        <w:pStyle w:val="Heading4"/>
      </w:pPr>
      <w:r>
        <w:t>Niveau 5 — Évaluer</w:t>
      </w:r>
    </w:p>
    <w:p>
      <w:r>
        <w:rPr>
          <w:i/>
        </w:rPr>
        <w:t>Porter un jugement fondé sur des critères.</w:t>
      </w:r>
    </w:p>
    <w:p>
      <w:r>
        <w:rPr>
          <w:b/>
        </w:rPr>
        <w:t>Verbes</w:t>
      </w:r>
      <w:r>
        <w:t xml:space="preserve"> : évaluer · critiquer · juger · argumenter · justifier · recommander ·</w:t>
      </w:r>
    </w:p>
    <w:p>
      <w:r>
        <w:t>défendre · vérifier · sélectionner (avec justification) · hiérarchiser</w:t>
      </w:r>
    </w:p>
    <w:p>
      <w:r>
        <w:rPr>
          <w:b/>
        </w:rPr>
        <w:t>Exemple d'objectif</w:t>
      </w:r>
      <w:r>
        <w:t xml:space="preserve"> : « Évaluer trois propositions de prestataires selon une</w:t>
      </w:r>
    </w:p>
    <w:p>
      <w:r>
        <w:t>grille de six critères et recommander la plus adaptée, en justifiant. »</w:t>
      </w:r>
    </w:p>
    <w:p>
      <w:r>
        <w:rPr>
          <w:b/>
        </w:rPr>
        <w:t>Évaluation adaptée</w:t>
      </w:r>
      <w:r>
        <w:t xml:space="preserve"> : grille d'évaluation, revue par les pairs, soutenance.</w:t>
      </w:r>
    </w:p>
    <w:p>
      <w:pPr>
        <w:pStyle w:val="Heading4"/>
      </w:pPr>
      <w:r>
        <w:t>Niveau 6 — Créer</w:t>
      </w:r>
    </w:p>
    <w:p>
      <w:r>
        <w:rPr>
          <w:i/>
        </w:rPr>
        <w:t>Assembler des éléments pour produire quelque chose de nouveau.</w:t>
      </w:r>
    </w:p>
    <w:p>
      <w:r>
        <w:rPr>
          <w:b/>
        </w:rPr>
        <w:t>Verbes</w:t>
      </w:r>
      <w:r>
        <w:t xml:space="preserve"> : concevoir · produire · générer · planifier · élaborer · composer ·</w:t>
      </w:r>
    </w:p>
    <w:p>
      <w:r>
        <w:t>construire · formuler · développer · assembler</w:t>
      </w:r>
    </w:p>
    <w:p>
      <w:r>
        <w:rPr>
          <w:b/>
        </w:rPr>
        <w:t>Exemple d'objectif</w:t>
      </w:r>
      <w:r>
        <w:t xml:space="preserve"> : « Concevoir un dispositif de formation d'une journée,</w:t>
      </w:r>
    </w:p>
    <w:p>
      <w:r>
        <w:t>de l'analyse du besoin au plan d'évaluation. »</w:t>
      </w:r>
    </w:p>
    <w:p>
      <w:r>
        <w:rPr>
          <w:b/>
        </w:rPr>
        <w:t>Évaluation adaptée</w:t>
      </w:r>
      <w:r>
        <w:t xml:space="preserve"> : projet, portfolio, soutenance devant un tiers.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⚠️ PARTIE 2 bis : Les verbes à bannir</w:t>
      </w:r>
    </w:p>
    <w:p>
      <w:r>
        <w:t>Ce sont les plus utilisés, et ce sont les seuls qui ne fonctionnent pas.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Verbe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Pourquoi il ne va pas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Remplacer par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Comprendre</w:t>
            </w:r>
          </w:p>
        </w:tc>
        <w:tc>
          <w:tcPr>
            <w:tcW w:type="dxa" w:w="2880"/>
          </w:tcPr>
          <w:p>
            <w:r/>
            <w:r>
              <w:t>Rien ne s'observe. Deux personnes « comprennent » différemment</w:t>
            </w:r>
          </w:p>
        </w:tc>
        <w:tc>
          <w:tcPr>
            <w:tcW w:type="dxa" w:w="2880"/>
          </w:tcPr>
          <w:p>
            <w:r/>
            <w:r>
              <w:t>expliquer, reformuler, illustrer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Connaître</w:t>
            </w:r>
          </w:p>
        </w:tc>
        <w:tc>
          <w:tcPr>
            <w:tcW w:type="dxa" w:w="2880"/>
          </w:tcPr>
          <w:p>
            <w:r/>
            <w:r>
              <w:t>État mental, pas action</w:t>
            </w:r>
          </w:p>
        </w:tc>
        <w:tc>
          <w:tcPr>
            <w:tcW w:type="dxa" w:w="2880"/>
          </w:tcPr>
          <w:p>
            <w:r/>
            <w:r>
              <w:t>lister, définir, identifier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Savoir</w:t>
            </w:r>
          </w:p>
        </w:tc>
        <w:tc>
          <w:tcPr>
            <w:tcW w:type="dxa" w:w="2880"/>
          </w:tcPr>
          <w:p>
            <w:r/>
            <w:r>
              <w:t>Idem</w:t>
            </w:r>
          </w:p>
        </w:tc>
        <w:tc>
          <w:tcPr>
            <w:tcW w:type="dxa" w:w="2880"/>
          </w:tcPr>
          <w:p>
            <w:r/>
            <w:r>
              <w:t>démontrer, exécuter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Maîtriser</w:t>
            </w:r>
          </w:p>
        </w:tc>
        <w:tc>
          <w:tcPr>
            <w:tcW w:type="dxa" w:w="2880"/>
          </w:tcPr>
          <w:p>
            <w:r/>
            <w:r>
              <w:t>Aucun seuil implicite</w:t>
            </w:r>
          </w:p>
        </w:tc>
        <w:tc>
          <w:tcPr>
            <w:tcW w:type="dxa" w:w="2880"/>
          </w:tcPr>
          <w:p>
            <w:r/>
            <w:r>
              <w:t>réaliser sans erreur, en moins de X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Être sensibilisé à</w:t>
            </w:r>
          </w:p>
        </w:tc>
        <w:tc>
          <w:tcPr>
            <w:tcW w:type="dxa" w:w="2880"/>
          </w:tcPr>
          <w:p>
            <w:r/>
            <w:r>
              <w:t>N'engage à rien</w:t>
            </w:r>
          </w:p>
        </w:tc>
        <w:tc>
          <w:tcPr>
            <w:tcW w:type="dxa" w:w="2880"/>
          </w:tcPr>
          <w:p>
            <w:r/>
            <w:r>
              <w:t>citer trois risques, repérer un 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Apprécier</w:t>
            </w:r>
          </w:p>
        </w:tc>
        <w:tc>
          <w:tcPr>
            <w:tcW w:type="dxa" w:w="2880"/>
          </w:tcPr>
          <w:p>
            <w:r/>
            <w:r>
              <w:t>Non mesurable</w:t>
            </w:r>
          </w:p>
        </w:tc>
        <w:tc>
          <w:tcPr>
            <w:tcW w:type="dxa" w:w="2880"/>
          </w:tcPr>
          <w:p>
            <w:r/>
            <w:r>
              <w:t>justifier un choix selon un critère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Être capable de comprendre</w:t>
            </w:r>
          </w:p>
        </w:tc>
        <w:tc>
          <w:tcPr>
            <w:tcW w:type="dxa" w:w="2880"/>
          </w:tcPr>
          <w:p>
            <w:r/>
            <w:r>
              <w:t>Cumule deux problèmes</w:t>
            </w:r>
          </w:p>
        </w:tc>
        <w:tc>
          <w:tcPr>
            <w:tcW w:type="dxa" w:w="2880"/>
          </w:tcPr>
          <w:p>
            <w:r/>
            <w:r>
              <w:t>choisir un verbe observable</w:t>
            </w:r>
          </w:p>
        </w:tc>
      </w:tr>
    </w:tbl>
    <w:p>
      <w:r>
        <w:t xml:space="preserve">💡 </w:t>
      </w:r>
      <w:r>
        <w:rPr>
          <w:b/>
        </w:rPr>
        <w:t>Le test</w:t>
      </w:r>
      <w:r>
        <w:t xml:space="preserve"> : si vous ne pouvez pas imaginer l'exercice qui prouverait que</w:t>
      </w:r>
    </w:p>
    <w:p>
      <w:r>
        <w:t>l'objectif est atteint, le verbe est mauvais.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L'alignement objectif — contenu — évaluation</w:t>
      </w:r>
    </w:p>
    <w:p>
      <w:r>
        <w:t>C'est l'apport principal de ce module. Trois éléments doivent se répondre.</w:t>
      </w:r>
    </w:p>
    <w:p>
      <w:pPr>
        <w:ind w:left="360"/>
      </w:pPr>
      <w:r>
        <w:rPr>
          <w:rFonts w:ascii="Consolas" w:hAnsi="Consolas"/>
          <w:sz w:val="17"/>
        </w:rPr>
        <w:t xml:space="preserve">                 OBJECTIF</w:t>
        <w:br/>
        <w:t xml:space="preserve">              (verbe + niveau)</w:t>
        <w:br/>
        <w:t xml:space="preserve">                     △</w:t>
        <w:br/>
        <w:t xml:space="preserve">                    ╱ ╲</w:t>
        <w:br/>
        <w:t xml:space="preserve">                   ╱   ╲</w:t>
        <w:br/>
        <w:t xml:space="preserve">                  ╱     ╲</w:t>
        <w:br/>
        <w:t xml:space="preserve">            CONTENU ─── ÉVALUATION</w:t>
      </w:r>
    </w:p>
    <w:p>
      <w:pPr>
        <w:pStyle w:val="Heading4"/>
      </w:pPr>
      <w:r>
        <w:t>Le désalignement le plus fréquent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Niveau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Objectif</w:t>
            </w:r>
          </w:p>
        </w:tc>
        <w:tc>
          <w:tcPr>
            <w:tcW w:type="dxa" w:w="4320"/>
          </w:tcPr>
          <w:p>
            <w:r/>
            <w:r>
              <w:t>« Utiliser les formules » → niveau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Contenu</w:t>
            </w:r>
          </w:p>
        </w:tc>
        <w:tc>
          <w:tcPr>
            <w:tcW w:type="dxa" w:w="4320"/>
          </w:tcPr>
          <w:p>
            <w:r/>
            <w:r>
              <w:t>40 diapositives de texte → niveau 1-2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Évaluation</w:t>
            </w:r>
          </w:p>
        </w:tc>
        <w:tc>
          <w:tcPr>
            <w:tcW w:type="dxa" w:w="4320"/>
          </w:tcPr>
          <w:p>
            <w:r/>
            <w:r>
              <w:t>« Définir la fonction SOMME » → niveau 1</w:t>
            </w:r>
          </w:p>
        </w:tc>
      </w:tr>
    </w:tbl>
    <w:p>
      <w:r>
        <w:t>L'apprenant est évalué sur autre chose que ce qu'on lui a annoncé, et sur autre</w:t>
      </w:r>
    </w:p>
    <w:p>
      <w:r>
        <w:t>chose que ce dont il aura besoin.</w:t>
      </w:r>
    </w:p>
    <w:p>
      <w:pPr>
        <w:pStyle w:val="Heading4"/>
      </w:pPr>
      <w:r>
        <w:t>La version alignée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Objectif</w:t>
            </w:r>
          </w:p>
        </w:tc>
        <w:tc>
          <w:tcPr>
            <w:tcW w:type="dxa" w:w="4320"/>
          </w:tcPr>
          <w:p>
            <w:r/>
            <w:r>
              <w:t>« Utiliser SOMME, MOYENNE et SI sur un fichier réel » → niveau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Contenu</w:t>
            </w:r>
          </w:p>
        </w:tc>
        <w:tc>
          <w:tcPr>
            <w:tcW w:type="dxa" w:w="4320"/>
          </w:tcPr>
          <w:p>
            <w:r/>
            <w:r>
              <w:t>Démonstration courte, puis exercice guidé sur un vrai fichier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Évaluation</w:t>
            </w:r>
          </w:p>
        </w:tc>
        <w:tc>
          <w:tcPr>
            <w:tcW w:type="dxa" w:w="4320"/>
          </w:tcPr>
          <w:p>
            <w:r/>
            <w:r>
              <w:t>Produire trois formules correctes dans un fichier de test</w:t>
            </w:r>
          </w:p>
        </w:tc>
      </w:tr>
    </w:tbl>
    <w:p>
      <w:pPr>
        <w:pStyle w:val="Heading4"/>
      </w:pPr>
      <w:r>
        <w:t>Le test d'alignement en trois questions</w:t>
      </w:r>
    </w:p>
    <w:p>
      <w:pPr>
        <w:pStyle w:val="ListNumber"/>
      </w:pPr>
      <w:r>
        <w:rPr>
          <w:b/>
        </w:rPr>
        <w:t>Objectif → contenu</w:t>
      </w:r>
      <w:r>
        <w:t xml:space="preserve"> : ce que je produis enseigne-t-il exactement cet</w:t>
      </w:r>
    </w:p>
    <w:p>
      <w:r>
        <w:t xml:space="preserve">   objectif, à ce niveau ?</w:t>
      </w:r>
    </w:p>
    <w:p>
      <w:pPr>
        <w:pStyle w:val="ListNumber"/>
      </w:pPr>
      <w:r>
        <w:rPr>
          <w:b/>
        </w:rPr>
        <w:t>Contenu → évaluation</w:t>
      </w:r>
      <w:r>
        <w:t xml:space="preserve"> : mon évaluation mesure-t-elle ce que j'ai enseigné,</w:t>
      </w:r>
    </w:p>
    <w:p>
      <w:r>
        <w:t xml:space="preserve">   au même niveau — ni au-dessus, ni en dessous ?</w:t>
      </w:r>
    </w:p>
    <w:p>
      <w:pPr>
        <w:pStyle w:val="ListNumber"/>
      </w:pPr>
      <w:r>
        <w:rPr>
          <w:b/>
        </w:rPr>
        <w:t>Évaluation → objectif</w:t>
      </w:r>
      <w:r>
        <w:t xml:space="preserve"> : réussir l'évaluation prouve-t-il que l'objectif est</w:t>
      </w:r>
    </w:p>
    <w:p>
      <w:r>
        <w:t xml:space="preserve">   atteint ?</w:t>
      </w:r>
    </w:p>
    <w:p>
      <w:r>
        <w:t>Si une des trois réponses est non, quelque chose est à reprendre.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Valider un objectif</w:t>
      </w:r>
    </w:p>
    <w:p>
      <w:pPr>
        <w:pStyle w:val="Heading4"/>
      </w:pPr>
      <w:r>
        <w:t>Les trois questions de contrôle</w:t>
      </w:r>
    </w:p>
    <w:p>
      <w:r>
        <w:rPr>
          <w:b/>
        </w:rPr>
        <w:t>1. Le test du lundi matin</w:t>
      </w:r>
    </w:p>
    <w:p>
      <w:r>
        <w:t>*Lundi matin, sur son poste, l'apprenant peut-il faire ce que l'objectif</w:t>
      </w:r>
    </w:p>
    <w:p>
      <w:r>
        <w:t>annonce ?*</w:t>
      </w:r>
    </w:p>
    <w:p>
      <w:r>
        <w:t>Si non, l'objectif est resté au niveau de la connaissance.</w:t>
      </w:r>
    </w:p>
    <w:p>
      <w:r>
        <w:rPr>
          <w:b/>
        </w:rPr>
        <w:t>2. Le test de l'observateur</w:t>
      </w:r>
    </w:p>
    <w:p>
      <w:r>
        <w:t>*Un tiers, en regardant l'apprenant travailler, pourrait-il dire si l'objectif est</w:t>
      </w:r>
    </w:p>
    <w:p>
      <w:r>
        <w:t>atteint ?*</w:t>
      </w:r>
    </w:p>
    <w:p>
      <w:r>
        <w:t>Si non, le verbe n'est pas observable.</w:t>
      </w:r>
    </w:p>
    <w:p>
      <w:r>
        <w:rPr>
          <w:b/>
        </w:rPr>
        <w:t>3. Le test de la pertinence</w:t>
      </w:r>
    </w:p>
    <w:p>
      <w:r>
        <w:rPr>
          <w:i/>
        </w:rPr>
        <w:t>Si l'objectif est atteint, qu'est-ce qui change concrètement dans le travail ?</w:t>
      </w:r>
    </w:p>
    <w:p>
      <w:r>
        <w:t>Si la réponse est vague, l'objectif ne mérite peut-être pas d'exister.</w:t>
      </w:r>
    </w:p>
    <w:p>
      <w:pPr>
        <w:pStyle w:val="Heading4"/>
      </w:pPr>
      <w:r>
        <w:t>Le gabarit en une phrase</w:t>
      </w:r>
    </w:p>
    <w:p>
      <w:pPr>
        <w:pStyle w:val="IntenseQuote"/>
      </w:pPr>
      <w:r>
        <w:t>**[verbe observable] [objet précis] dans [contexte réel], [critère de réussite],</w:t>
      </w:r>
    </w:p>
    <w:p>
      <w:pPr>
        <w:pStyle w:val="IntenseQuote"/>
      </w:pPr>
      <w:r>
        <w:t>[échéance].**</w:t>
      </w:r>
    </w:p>
    <w:p>
      <w:r>
        <w:rPr>
          <w:i/>
        </w:rPr>
        <w:t>Exemples</w:t>
      </w:r>
      <w:r>
        <w:t xml:space="preserve"> :</w:t>
      </w:r>
    </w:p>
    <w:p>
      <w:pPr>
        <w:pStyle w:val="ListBullet"/>
      </w:pPr>
      <w:r>
        <w:t xml:space="preserve">« </w:t>
      </w:r>
      <w:r>
        <w:rPr>
          <w:b/>
        </w:rPr>
        <w:t>Repérer</w:t>
      </w:r>
      <w:r>
        <w:t xml:space="preserve"> les erreurs de formule dans trois fichiers existants, en trouvant</w:t>
      </w:r>
    </w:p>
    <w:p>
      <w:r>
        <w:t xml:space="preserve">  au moins huit erreurs sur dix, à la fin de la journée 1. »</w:t>
      </w:r>
    </w:p>
    <w:p>
      <w:pPr>
        <w:pStyle w:val="ListBullet"/>
      </w:pPr>
      <w:r>
        <w:t xml:space="preserve">« </w:t>
      </w:r>
      <w:r>
        <w:rPr>
          <w:b/>
        </w:rPr>
        <w:t>Concevoir</w:t>
      </w:r>
      <w:r>
        <w:t xml:space="preserve"> trois objectifs alignés pour une formation de son périmètre,</w:t>
      </w:r>
    </w:p>
    <w:p>
      <w:r>
        <w:t xml:space="preserve">  validés par la grille d'alignement, à J+7. »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r>
        <w:rPr>
          <w:b/>
        </w:rPr>
        <w:t>Q1</w:t>
      </w:r>
      <w:r>
        <w:t xml:space="preserve"> — Quel critère SMART manque à cet objectif : « Comprendre le modèle ADDIE » ?</w:t>
      </w:r>
    </w:p>
    <w:p>
      <w:r>
        <w:t>A) Uniquement le T</w:t>
      </w:r>
    </w:p>
    <w:p>
      <w:r>
        <w:t xml:space="preserve">B) </w:t>
      </w:r>
      <w:r>
        <w:rPr>
          <w:b/>
        </w:rPr>
        <w:t>Aucun n'est satisfait : le verbe n'est ni spécifique, ni mesurable, ni situé</w:t>
      </w:r>
      <w:r>
        <w:t xml:space="preserve"> ✅</w:t>
      </w:r>
    </w:p>
    <w:p>
      <w:r>
        <w:t>C) Uniquement le M</w:t>
      </w:r>
    </w:p>
    <w:p>
      <w:r>
        <w:t>D) Aucun ne manque</w:t>
      </w:r>
    </w:p>
    <w:p>
      <w:r>
        <w:rPr>
          <w:b/>
        </w:rPr>
        <w:t>Q2</w:t>
      </w:r>
      <w:r>
        <w:t xml:space="preserve"> — Dans SMART, le R signifie :</w:t>
      </w:r>
    </w:p>
    <w:p>
      <w:r>
        <w:t xml:space="preserve">A) Réaliste · </w:t>
      </w:r>
      <w:r>
        <w:rPr>
          <w:b/>
        </w:rPr>
        <w:t>B) Pertinent (*Relevant*)</w:t>
      </w:r>
      <w:r>
        <w:t xml:space="preserve"> ✅ · C) Rigoureux · D) Reproductible</w:t>
      </w:r>
    </w:p>
    <w:p>
      <w:r>
        <w:rPr>
          <w:i/>
        </w:rPr>
        <w:t>Explication</w:t>
      </w:r>
      <w:r>
        <w:t xml:space="preserve"> : « réaliste » ferait doublon avec « atteignable ».</w:t>
      </w:r>
    </w:p>
    <w:p>
      <w:r>
        <w:rPr>
          <w:b/>
        </w:rPr>
        <w:t>Q3</w:t>
      </w:r>
      <w:r>
        <w:t xml:space="preserve"> — Objectif de niveau 4 (Analyser). Quelle évaluation convient ?</w:t>
      </w:r>
    </w:p>
    <w:p>
      <w:r>
        <w:t>A) Un questionnaire de restitution</w:t>
      </w:r>
    </w:p>
    <w:p>
      <w:r>
        <w:t>B) Un exercice d'application guidé</w:t>
      </w:r>
    </w:p>
    <w:p>
      <w:r>
        <w:t xml:space="preserve">C) </w:t>
      </w:r>
      <w:r>
        <w:rPr>
          <w:b/>
        </w:rPr>
        <w:t>Une étude de cas où l'apprenant doit décomposer et relier</w:t>
      </w:r>
      <w:r>
        <w:t xml:space="preserve"> ✅</w:t>
      </w:r>
    </w:p>
    <w:p>
      <w:r>
        <w:t>D) Un projet de conception</w:t>
      </w:r>
    </w:p>
    <w:p>
      <w:r>
        <w:rPr>
          <w:b/>
        </w:rPr>
        <w:t>Q4</w:t>
      </w:r>
      <w:r>
        <w:t xml:space="preserve"> — Parmi ces verbes, lequel n'a </w:t>
      </w:r>
      <w:r>
        <w:rPr>
          <w:b/>
        </w:rPr>
        <w:t>pas</w:t>
      </w:r>
      <w:r>
        <w:t xml:space="preserve"> sa place dans un objectif ?</w:t>
      </w:r>
    </w:p>
    <w:p>
      <w:r>
        <w:t xml:space="preserve">A) Résoudre · B) Différencier · </w:t>
      </w:r>
      <w:r>
        <w:rPr>
          <w:b/>
        </w:rPr>
        <w:t>C) Maîtriser</w:t>
      </w:r>
      <w:r>
        <w:t xml:space="preserve"> ✅ · D) Recommander</w:t>
      </w:r>
    </w:p>
    <w:p>
      <w:r>
        <w:rPr>
          <w:i/>
        </w:rPr>
        <w:t>Explication</w:t>
      </w:r>
      <w:r>
        <w:t xml:space="preserve"> : « maîtriser » ne porte aucun seuil observable.</w:t>
      </w:r>
    </w:p>
    <w:p>
      <w:r>
        <w:rPr>
          <w:b/>
        </w:rPr>
        <w:t>Q5</w:t>
      </w:r>
      <w:r>
        <w:t xml:space="preserve"> — Un objectif annonce « Utiliser », le contenu est un diaporama et</w:t>
      </w:r>
    </w:p>
    <w:p>
      <w:r>
        <w:t>l'évaluation un quiz de définitions. Quel est le problème ?</w:t>
      </w:r>
    </w:p>
    <w:p>
      <w:r>
        <w:t>A) Le diaporama est trop long</w:t>
      </w:r>
    </w:p>
    <w:p>
      <w:r>
        <w:t xml:space="preserve">B) </w:t>
      </w:r>
      <w:r>
        <w:rPr>
          <w:b/>
        </w:rPr>
        <w:t>L'évaluation et le contenu sont un niveau en dessous de l'objectif</w:t>
      </w:r>
      <w:r>
        <w:t xml:space="preserve"> ✅</w:t>
      </w:r>
    </w:p>
    <w:p>
      <w:r>
        <w:t>C) Le quiz devrait comporter plus de questions</w:t>
      </w:r>
    </w:p>
    <w:p>
      <w:r>
        <w:t>D) Il n'y a pas de problème</w:t>
      </w:r>
    </w:p>
    <w:p>
      <w:r>
        <w:rPr>
          <w:b/>
        </w:rPr>
        <w:t>Q6</w:t>
      </w:r>
      <w:r>
        <w:t xml:space="preserve"> — Vous lisez dans un support : « verbe d'action de niveau Analyser :</w:t>
      </w:r>
    </w:p>
    <w:p>
      <w:r>
        <w:rPr>
          <w:i/>
        </w:rPr>
        <w:t>Otariidé</w:t>
      </w:r>
      <w:r>
        <w:t xml:space="preserve"> ». Que faites-vous ?</w:t>
      </w:r>
    </w:p>
    <w:p>
      <w:r>
        <w:t>A) Je l'utilise, c'est dans la liste</w:t>
      </w:r>
    </w:p>
    <w:p>
      <w:r>
        <w:t xml:space="preserve">B) </w:t>
      </w:r>
      <w:r>
        <w:rPr>
          <w:b/>
        </w:rPr>
        <w:t>Je vérifie la source : ce n'est pas un verbe, c'est la famille des otaries</w:t>
      </w:r>
      <w:r>
        <w:t xml:space="preserve"> ✅</w:t>
      </w:r>
    </w:p>
    <w:p>
      <w:r>
        <w:t>C) Je cherche sa définition pédagogique</w:t>
      </w:r>
    </w:p>
    <w:p>
      <w:r>
        <w:t>D) Je l'adapte en « otariider »</w:t>
      </w:r>
    </w:p>
    <w:p>
      <w:r>
        <w:rPr>
          <w:i/>
        </w:rPr>
        <w:t>Explication</w:t>
      </w:r>
      <w:r>
        <w:t xml:space="preserve"> : cette question n'est pas une plaisanterie. La version précédente</w:t>
      </w:r>
    </w:p>
    <w:p>
      <w:r>
        <w:t>de ce module contenait ce mot dans sa liste de verbes, avec « Otage »,</w:t>
      </w:r>
    </w:p>
    <w:p>
      <w:r>
        <w:t>« Orthographe » et « Ostracisme ». **Vérifiez toujours une liste avant de la</w:t>
      </w:r>
    </w:p>
    <w:p>
      <w:r>
        <w:t>réutiliser**, y compris celles fournies par un outil.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Combien de mes objectifs actuels contiennent « comprendre »,</w:t>
      </w:r>
    </w:p>
    <w:p>
      <w:r>
        <w:t>« connaître » ou « maîtriser » ?</w:t>
      </w:r>
    </w:p>
    <w:p>
      <w:r>
        <w:rPr>
          <w:b/>
        </w:rPr>
        <w:t>Q2</w:t>
      </w:r>
      <w:r>
        <w:t xml:space="preserve"> — Sur ma dernière formation, l'évaluation était-elle au même niveau que</w:t>
      </w:r>
    </w:p>
    <w:p>
      <w:r>
        <w:t>l'objectif annoncé ?</w:t>
      </w:r>
    </w:p>
    <w:p>
      <w:r>
        <w:rPr>
          <w:b/>
        </w:rPr>
        <w:t>Q3</w:t>
      </w:r>
      <w:r>
        <w:t xml:space="preserve"> — Mes objectifs sont-ils atteignables en salle, ou sur le poste de travail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(12 min)</w:t>
      </w:r>
    </w:p>
    <w:p>
      <w:pPr>
        <w:pStyle w:val="Heading3"/>
      </w:pPr>
      <w:r>
        <w:t>Cas : formation Excel pour 20 commerciaux, une journée</w:t>
      </w:r>
    </w:p>
    <w:p>
      <w:r>
        <w:rPr>
          <w:b/>
        </w:rPr>
        <w:t>Mission</w:t>
      </w:r>
      <w:r>
        <w:t xml:space="preserve"> — Rédiger trois objectifs de niveaux différents, et pour chacun</w:t>
      </w:r>
    </w:p>
    <w:p>
      <w:r>
        <w:t>indiquer le contenu et l'évaluation correspondants.</w:t>
      </w:r>
    </w:p>
    <w:p>
      <w:pPr>
        <w:pStyle w:val="Heading3"/>
      </w:pPr>
      <w:r>
        <w:t>Correction suggérée</w:t>
      </w:r>
    </w:p>
    <w:p>
      <w:r>
        <w:rPr>
          <w:b/>
        </w:rPr>
        <w:t>Objectif 1 — niveau 2 (Comprendre)</w:t>
      </w:r>
    </w:p>
    <w:p>
      <w:pPr>
        <w:pStyle w:val="IntenseQuote"/>
      </w:pPr>
      <w:r>
        <w:rPr>
          <w:i/>
        </w:rPr>
        <w:t>Expliquer</w:t>
      </w:r>
      <w:r>
        <w:t xml:space="preserve"> ce que calculent les fonctions SOMME, MOYENNE et SI, avec un exemple</w:t>
      </w:r>
    </w:p>
    <w:p>
      <w:pPr>
        <w:pStyle w:val="IntenseQuote"/>
      </w:pPr>
      <w:r>
        <w:t>tiré de son activité, en une phrase par fonction. À la fin de la matinée.</w:t>
      </w:r>
    </w:p>
    <w:p>
      <w:pPr>
        <w:pStyle w:val="ListBullet"/>
      </w:pPr>
      <w:r>
        <w:rPr>
          <w:b/>
        </w:rPr>
        <w:t>Contenu</w:t>
      </w:r>
      <w:r>
        <w:t xml:space="preserve"> : démonstration courte, trois exemples commentés</w:t>
      </w:r>
    </w:p>
    <w:p>
      <w:pPr>
        <w:pStyle w:val="ListBullet"/>
      </w:pPr>
      <w:r>
        <w:rPr>
          <w:b/>
        </w:rPr>
        <w:t>Évaluation</w:t>
      </w:r>
      <w:r>
        <w:t xml:space="preserve"> : l'apprenant rédige les trois phrases</w:t>
      </w:r>
    </w:p>
    <w:p>
      <w:r>
        <w:rPr>
          <w:b/>
        </w:rPr>
        <w:t>Objectif 2 — niveau 3 (Appliquer)</w:t>
      </w:r>
      <w:r>
        <w:t xml:space="preserve"> ⭐</w:t>
      </w:r>
    </w:p>
    <w:p>
      <w:pPr>
        <w:pStyle w:val="IntenseQuote"/>
      </w:pPr>
      <w:r>
        <w:rPr>
          <w:i/>
        </w:rPr>
        <w:t>Produire</w:t>
      </w:r>
      <w:r>
        <w:t xml:space="preserve"> un tableau de suivi des ventes à partir d'un fichier de données réel,</w:t>
      </w:r>
    </w:p>
    <w:p>
      <w:pPr>
        <w:pStyle w:val="IntenseQuote"/>
      </w:pPr>
      <w:r>
        <w:t>en utilisant SOMME et MOYENNE, sans erreur de formule. En fin de journée 1.</w:t>
      </w:r>
    </w:p>
    <w:p>
      <w:pPr>
        <w:pStyle w:val="ListBullet"/>
      </w:pPr>
      <w:r>
        <w:rPr>
          <w:b/>
        </w:rPr>
        <w:t>Contenu</w:t>
      </w:r>
      <w:r>
        <w:t xml:space="preserve"> : démonstration puis exercice guidé sur un fichier réel</w:t>
      </w:r>
    </w:p>
    <w:p>
      <w:pPr>
        <w:pStyle w:val="ListBullet"/>
      </w:pPr>
      <w:r>
        <w:rPr>
          <w:b/>
        </w:rPr>
        <w:t>Évaluation</w:t>
      </w:r>
      <w:r>
        <w:t xml:space="preserve"> : le tableau produit, vérifié formule par formule</w:t>
      </w:r>
    </w:p>
    <w:p>
      <w:r>
        <w:rPr>
          <w:b/>
        </w:rPr>
        <w:t>Objectif 3 — niveau 4 (Analyser)</w:t>
      </w:r>
    </w:p>
    <w:p>
      <w:pPr>
        <w:pStyle w:val="IntenseQuote"/>
      </w:pPr>
      <w:r>
        <w:rPr>
          <w:i/>
        </w:rPr>
        <w:t>Repérer</w:t>
      </w:r>
      <w:r>
        <w:t xml:space="preserve"> les erreurs de formule dans trois fichiers existants et proposer une</w:t>
      </w:r>
    </w:p>
    <w:p>
      <w:pPr>
        <w:pStyle w:val="IntenseQuote"/>
      </w:pPr>
      <w:r>
        <w:t>correction pour chacune, en identifiant au moins huit erreurs sur dix. À J+7.</w:t>
      </w:r>
    </w:p>
    <w:p>
      <w:pPr>
        <w:pStyle w:val="ListBullet"/>
      </w:pPr>
      <w:r>
        <w:rPr>
          <w:b/>
        </w:rPr>
        <w:t>Contenu</w:t>
      </w:r>
      <w:r>
        <w:t xml:space="preserve"> : trois fichiers commentés, corrects et incorrects</w:t>
      </w:r>
    </w:p>
    <w:p>
      <w:pPr>
        <w:pStyle w:val="ListBullet"/>
      </w:pPr>
      <w:r>
        <w:rPr>
          <w:b/>
        </w:rPr>
        <w:t>Évaluation</w:t>
      </w:r>
      <w:r>
        <w:t xml:space="preserve"> : les trois fichiers de test, avec les corrections proposées</w:t>
      </w:r>
    </w:p>
    <w:p>
      <w:r>
        <w:rPr>
          <w:b/>
        </w:rPr>
        <w:t>Vérification d'alignement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Objectif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Évaluation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Aligné ?</w:t>
            </w:r>
          </w:p>
        </w:tc>
      </w:tr>
      <w:tr>
        <w:tc>
          <w:tcPr>
            <w:tcW w:type="dxa" w:w="2160"/>
          </w:tcPr>
          <w:p>
            <w:r/>
            <w:r>
              <w:t>Niveau 2 — expliquer</w:t>
            </w:r>
          </w:p>
        </w:tc>
        <w:tc>
          <w:tcPr>
            <w:tcW w:type="dxa" w:w="2160"/>
          </w:tcPr>
          <w:p>
            <w:r/>
            <w:r>
              <w:t>Démonstration commentée</w:t>
            </w:r>
          </w:p>
        </w:tc>
        <w:tc>
          <w:tcPr>
            <w:tcW w:type="dxa" w:w="2160"/>
          </w:tcPr>
          <w:p>
            <w:r/>
            <w:r>
              <w:t>Rédaction de trois phrases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Niveau 3 — produire</w:t>
            </w:r>
          </w:p>
        </w:tc>
        <w:tc>
          <w:tcPr>
            <w:tcW w:type="dxa" w:w="2160"/>
          </w:tcPr>
          <w:p>
            <w:r/>
            <w:r>
              <w:t>Exercice sur fichier réel</w:t>
            </w:r>
          </w:p>
        </w:tc>
        <w:tc>
          <w:tcPr>
            <w:tcW w:type="dxa" w:w="2160"/>
          </w:tcPr>
          <w:p>
            <w:r/>
            <w:r>
              <w:t>Le tableau produit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Niveau 4 — repérer</w:t>
            </w:r>
          </w:p>
        </w:tc>
        <w:tc>
          <w:tcPr>
            <w:tcW w:type="dxa" w:w="2160"/>
          </w:tcPr>
          <w:p>
            <w:r/>
            <w:r>
              <w:t>Fichiers commentés</w:t>
            </w:r>
          </w:p>
        </w:tc>
        <w:tc>
          <w:tcPr>
            <w:tcW w:type="dxa" w:w="2160"/>
          </w:tcPr>
          <w:p>
            <w:r/>
            <w:r>
              <w:t>Analyse de trois fichiers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>
      <w:r>
        <w:t xml:space="preserve">⚠️ </w:t>
      </w:r>
      <w:r>
        <w:rPr>
          <w:b/>
        </w:rPr>
        <w:t>Notez l'échéance du troisième objectif : J+7, pas la fin de la journée.</w:t>
      </w:r>
    </w:p>
    <w:p>
      <w:r>
        <w:t>C'est volontaire — un objectif d'analyse a besoin de recul, et cela crée une</w:t>
      </w:r>
    </w:p>
    <w:p>
      <w:r>
        <w:t>reprise espacée (module 3).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</w:t>
      </w:r>
      <w:r>
        <w:rPr>
          <w:b/>
        </w:rPr>
        <w:t>Les cinq critères SMART</w:t>
      </w:r>
      <w:r>
        <w:t>, et pourquoi le R est « pertinent »</w:t>
      </w:r>
    </w:p>
    <w:p>
      <w:pPr>
        <w:pStyle w:val="ListNumber"/>
      </w:pPr>
      <w:r>
        <w:t xml:space="preserve">✅ </w:t>
      </w:r>
      <w:r>
        <w:rPr>
          <w:b/>
        </w:rPr>
        <w:t>Les verbes réels de la taxonomie</w:t>
      </w:r>
      <w:r>
        <w:t>, niveau par niveau</w:t>
      </w:r>
    </w:p>
    <w:p>
      <w:pPr>
        <w:pStyle w:val="ListNumber"/>
      </w:pPr>
      <w:r>
        <w:t xml:space="preserve">✅ </w:t>
      </w:r>
      <w:r>
        <w:rPr>
          <w:b/>
        </w:rPr>
        <w:t>Les verbes à bannir</w:t>
      </w:r>
      <w:r>
        <w:t xml:space="preserve"> — « comprendre », « connaître », « maîtriser »</w:t>
      </w:r>
    </w:p>
    <w:p>
      <w:pPr>
        <w:pStyle w:val="ListNumber"/>
      </w:pPr>
      <w:r>
        <w:t xml:space="preserve">✅ </w:t>
      </w:r>
      <w:r>
        <w:rPr>
          <w:b/>
        </w:rPr>
        <w:t>L'alignement</w:t>
      </w:r>
      <w:r>
        <w:t xml:space="preserve"> objectif → contenu → évaluation, et le désalignement type</w:t>
      </w:r>
    </w:p>
    <w:p>
      <w:pPr>
        <w:pStyle w:val="ListNumber"/>
      </w:pPr>
      <w:r>
        <w:t xml:space="preserve">✅ </w:t>
      </w:r>
      <w:r>
        <w:rPr>
          <w:b/>
        </w:rPr>
        <w:t>Trois tests de validation</w:t>
      </w:r>
      <w:r>
        <w:t xml:space="preserve"> : lundi matin, observateur, pertinence</w:t>
      </w:r>
    </w:p>
    <w:p>
      <w:pPr>
        <w:pStyle w:val="ListNumber"/>
      </w:pPr>
      <w:r>
        <w:t xml:space="preserve">✅ </w:t>
      </w:r>
      <w:r>
        <w:rPr>
          <w:b/>
        </w:rPr>
        <w:t>Vérifier une liste avant de la réutiliser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Si ça ne s'observe pas, ce n'est pas un objectif »</w:t>
            </w:r>
          </w:p>
        </w:tc>
        <w:tc>
          <w:tcPr>
            <w:tcW w:type="dxa" w:w="4320"/>
          </w:tcPr>
          <w:p>
            <w:r/>
            <w:r>
              <w:t>Le verbe décide de tout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L'évaluation doit être au niveau de l'objectif »</w:t>
            </w:r>
          </w:p>
        </w:tc>
        <w:tc>
          <w:tcPr>
            <w:tcW w:type="dxa" w:w="4320"/>
          </w:tcPr>
          <w:p>
            <w:r/>
            <w:r>
              <w:t>C'est le défaut le plus fréquent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Une liste se vérifie avant de se réutiliser »</w:t>
            </w:r>
          </w:p>
        </w:tc>
        <w:tc>
          <w:tcPr>
            <w:tcW w:type="dxa" w:w="4320"/>
          </w:tcPr>
          <w:p>
            <w:r/>
            <w:r>
              <w:t>Y compris quand elle vient d'un outil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</w:t>
      </w:r>
    </w:p>
    <w:p>
      <w:r>
        <w:rPr>
          <w:b/>
        </w:rPr>
        <w:t>Immédiatement</w:t>
      </w:r>
      <w:r>
        <w:t xml:space="preserve"> — Relire les objectifs d'une formation existante et compter les</w:t>
      </w:r>
    </w:p>
    <w:p>
      <w:r>
        <w:t>verbes non observables.</w:t>
      </w:r>
    </w:p>
    <w:p>
      <w:r>
        <w:rPr>
          <w:b/>
        </w:rPr>
        <w:t>Cette semaine</w:t>
      </w:r>
      <w:r>
        <w:t xml:space="preserve"> — Réécrire trois objectifs et vérifier leur alignement.</w:t>
      </w:r>
    </w:p>
    <w:p>
      <w:r>
        <w:rPr>
          <w:b/>
        </w:rPr>
        <w:t>Avant le module 5</w:t>
      </w:r>
      <w:r>
        <w:t xml:space="preserve"> — Repérer une évaluation qui ne correspond pas au niveau de</w:t>
      </w:r>
    </w:p>
    <w:p>
      <w:r>
        <w:t>son objectif.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(8 min) — « Écrire un objectif qu'on peut évaluer »</w:t>
      </w:r>
    </w:p>
    <w:p>
      <w:pPr>
        <w:pStyle w:val="Heading3"/>
      </w:pPr>
      <w:r>
        <w:t>📗 GUIDE — La liste de verbes par niveau · le gabarit en une phrase · la grille d'alignement</w:t>
      </w:r>
    </w:p>
    <w:p>
      <w:pPr>
        <w:pStyle w:val="Heading3"/>
      </w:pPr>
      <w:r>
        <w:t>⚡ ASTUCES</w:t>
      </w:r>
    </w:p>
    <w:p>
      <w:r>
        <w:rPr>
          <w:b/>
        </w:rPr>
        <w:t>Astuce 1 — Le test de l'exercice</w:t>
      </w:r>
    </w:p>
    <w:p>
      <w:r>
        <w:t>Avant de valider un objectif, imaginez l'exercice qui prouverait qu'il est</w:t>
      </w:r>
    </w:p>
    <w:p>
      <w:r>
        <w:t>atteint. Si vous n'y arrivez pas, le verbe est mauvais.</w:t>
      </w:r>
    </w:p>
    <w:p>
      <w:r>
        <w:rPr>
          <w:b/>
        </w:rPr>
        <w:t>Astuce 2 — Un objectif, un verbe</w:t>
      </w:r>
    </w:p>
    <w:p>
      <w:r>
        <w:t>Deux verbes dans un objectif, ce sont deux objectifs. Séparez-les : ils n'ont</w:t>
      </w:r>
    </w:p>
    <w:p>
      <w:r>
        <w:t>souvent pas le même niveau ni la même évaluation.</w:t>
      </w:r>
    </w:p>
    <w:p>
      <w:r>
        <w:rPr>
          <w:b/>
        </w:rPr>
        <w:t>Astuce 3 — Décaler une échéance</w:t>
      </w:r>
    </w:p>
    <w:p>
      <w:r>
        <w:t>Placer un objectif à J+7 plutôt qu'en fin de session crée mécaniquement une</w:t>
      </w:r>
    </w:p>
    <w:p>
      <w:r>
        <w:t>reprise espacée. C'est gratuit et c'est le mécanisme le mieux établi (module 3).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Les cinq critères SMART, et le sens exact du R</w:t>
      </w:r>
    </w:p>
    <w:p>
      <w:pPr>
        <w:pStyle w:val="ListBullet"/>
      </w:pPr>
      <w:r>
        <w:t>Les verbes de chaque niveau</w:t>
      </w:r>
    </w:p>
    <w:p>
      <w:pPr>
        <w:pStyle w:val="ListBullet"/>
      </w:pPr>
      <w:r>
        <w:t>Les sept verbes à bannir et leurs remplaçants</w:t>
      </w:r>
    </w:p>
    <w:p>
      <w:pPr>
        <w:pStyle w:val="ListBullet"/>
      </w:pPr>
      <w:r>
        <w:t>Le désalignement type</w:t>
      </w:r>
    </w:p>
    <w:p>
      <w:pPr>
        <w:pStyle w:val="ListBullet"/>
      </w:pPr>
      <w:r>
        <w:t>Les trois tests de validation</w:t>
      </w:r>
    </w:p>
    <w:p>
      <w:pPr>
        <w:pStyle w:val="ListBullet"/>
      </w:pPr>
      <w:r>
        <w:t>Le gabarit en une phrase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ListBullet"/>
      </w:pPr>
      <w:r>
        <w:rPr>
          <w:b/>
        </w:rPr>
        <w:t>Anderson, L. W., &amp; Krathwohl, D. R. (2001).</w:t>
      </w:r>
      <w:r>
        <w:t xml:space="preserve"> *A Taxonomy for Learning,</w:t>
      </w:r>
    </w:p>
    <w:p>
      <w:r>
        <w:t xml:space="preserve">  Teaching, and Assessing: A Revision of Bloom's Taxonomy.* Longman.</w:t>
      </w:r>
    </w:p>
    <w:p>
      <w:r>
        <w:t xml:space="preserve">  → la taxonomie révisée et ses verbes</w:t>
      </w:r>
    </w:p>
    <w:p>
      <w:r>
        <w:t xml:space="preserve">  Liste de référence : csustan.edu/academic-programs/revised-blooms-taxonomy-action-verbs</w:t>
      </w:r>
    </w:p>
    <w:p>
      <w:pPr>
        <w:pStyle w:val="ListBullet"/>
      </w:pPr>
      <w:r>
        <w:rPr>
          <w:b/>
        </w:rPr>
        <w:t>Mager, R. F.</w:t>
      </w:r>
      <w:r>
        <w:t xml:space="preserve"> </w:t>
      </w:r>
      <w:r>
        <w:rPr>
          <w:i/>
        </w:rPr>
        <w:t>Preparing Instructional Objectives.</w:t>
      </w:r>
      <w:r>
        <w:t xml:space="preserve"> → la formulation d'objectifs</w:t>
      </w:r>
    </w:p>
    <w:p>
      <w:r>
        <w:t xml:space="preserve">  observables et la critique des verbes non mesurables</w:t>
      </w:r>
    </w:p>
    <w:p>
      <w:pPr>
        <w:pStyle w:val="IntenseQuote"/>
      </w:pPr>
      <w:r>
        <w:t xml:space="preserve">Il n'existe </w:t>
      </w:r>
      <w:r>
        <w:rPr>
          <w:b/>
        </w:rPr>
        <w:t>pas</w:t>
      </w:r>
      <w:r>
        <w:t xml:space="preserve"> de « mise à jour 2026 » d'Anderson &amp; Krathwohl : cette</w:t>
      </w:r>
    </w:p>
    <w:p>
      <w:pPr>
        <w:pStyle w:val="IntenseQuote"/>
      </w:pPr>
      <w:r>
        <w:t>mention figurait dans la version précédente, elle est erronée.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« Banque de 120 verbes »</w:t>
            </w:r>
            <w:r>
              <w:t xml:space="preserve"> contenant des mots inventés (« Panseraliser », « Miserier », « Dedure », « Défaisur », « Décrivage ») et des noms communs sans rapport (« Otage », « Otalgie », « Otariidé », « Orphelinat », « Orthographe », « Ostracisme », « Lorgnette », « Décollet », « Kindred », « Kingpin »)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Remplacée par la taxonomie réelle</w:t>
            </w:r>
            <w:r>
              <w:t xml:space="preserve"> d'Anderson &amp; Krathwohl (2001), 10 verbes par niveau, avec la source et l'exemple d'objectif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 Anderson &amp; Krathwohl 2001 (</w:t>
            </w:r>
            <w:r>
              <w:rPr>
                <w:b/>
              </w:rPr>
              <w:t>mise à jour 2026</w:t>
            </w:r>
            <w:r>
              <w:t>) »</w:t>
            </w:r>
          </w:p>
        </w:tc>
        <w:tc>
          <w:tcPr>
            <w:tcW w:type="dxa" w:w="2880"/>
          </w:tcPr>
          <w:p>
            <w:r/>
            <w:r>
              <w:t>Mention erronée retirée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Exemple d'objectif : « </w:t>
            </w:r>
            <w:r>
              <w:rPr>
                <w:b/>
              </w:rPr>
              <w:t>Nommer 3 styles d'apprentissage VARK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Retiré — VARK est réfuté (module 5)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60 %</w:t>
            </w:r>
            <w:r>
              <w:t xml:space="preserve"> des formations ont des objectifs vagues » </w:t>
            </w:r>
            <w:r>
              <w:rPr>
                <w:rFonts w:ascii="Consolas" w:hAnsi="Consolas"/>
                <w:color w:val="B03030"/>
                <w:sz w:val="19"/>
              </w:rPr>
              <w:t>[495]</w:t>
            </w:r>
          </w:p>
        </w:tc>
        <w:tc>
          <w:tcPr>
            <w:tcW w:type="dxa" w:w="2880"/>
          </w:tcPr>
          <w:p>
            <w:r/>
            <w:r>
              <w:t>Supprimé — non sourcé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70 %</w:t>
            </w:r>
            <w:r>
              <w:t xml:space="preserve"> des formations devraient cibler Bloom 3+ »</w:t>
            </w:r>
          </w:p>
        </w:tc>
        <w:tc>
          <w:tcPr>
            <w:tcW w:type="dxa" w:w="2880"/>
          </w:tcPr>
          <w:p>
            <w:r/>
            <w:r>
              <w:t>Supprimé — non sourcé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Distributions chiffrées par niveau (20/60/20, 10/50/30/10, 0-5/25/40/30-35)</w:t>
            </w:r>
          </w:p>
        </w:tc>
        <w:tc>
          <w:tcPr>
            <w:tcW w:type="dxa" w:w="2880"/>
          </w:tcPr>
          <w:p>
            <w:r/>
            <w:r>
              <w:t>Supprimées — inventées. Remplacées par le principe d'alignement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Cas Réel</w:t>
            </w:r>
            <w:r>
              <w:t xml:space="preserve"> — formation Excel » avec 75 % d'application, −40 % d'erreurs, NPS 4,5, budget +20 %</w:t>
            </w:r>
          </w:p>
        </w:tc>
        <w:tc>
          <w:tcPr>
            <w:tcW w:type="dxa" w:w="2880"/>
          </w:tcPr>
          <w:p>
            <w:r/>
            <w:r>
              <w:t>Requalifié en scénario ; chiffres retirés ; recentré sur le mécanisme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Marqueur </w:t>
            </w:r>
            <w:r>
              <w:rPr>
                <w:rFonts w:ascii="Consolas" w:hAnsi="Consolas"/>
                <w:color w:val="B03030"/>
                <w:sz w:val="19"/>
              </w:rPr>
              <w:t>[495]</w:t>
            </w:r>
          </w:p>
        </w:tc>
        <w:tc>
          <w:tcPr>
            <w:tcW w:type="dxa" w:w="2880"/>
          </w:tcPr>
          <w:p>
            <w:r/>
            <w:r>
              <w:t>Supprimé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Aucune liste de verbes à bannir</w:t>
            </w:r>
            <w:r>
              <w:t xml:space="preserve"> — alors que « comprendre » et « maîtriser » sont les plus utilisés</w:t>
            </w:r>
          </w:p>
        </w:tc>
        <w:tc>
          <w:tcPr>
            <w:tcW w:type="dxa" w:w="2880"/>
          </w:tcPr>
          <w:p>
            <w:r/>
            <w:r>
              <w:t>Partie 2 bis ajoutée : sept verbes proscrits et leurs remplaçants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« Test Mach 3 Corners » (formulation incompréhensible) · « TEST MARDI MATIN » contredisant « TEST LUNDI MATIN »</w:t>
            </w:r>
          </w:p>
        </w:tc>
        <w:tc>
          <w:tcPr>
            <w:tcW w:type="dxa" w:w="2880"/>
          </w:tcPr>
          <w:p>
            <w:r/>
            <w:r>
              <w:t>Reformulés en trois tests nommés et cohérents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Anglicismes : « alignment », « CORE OBJECT », « hands-on », « rule of thumb », « quality gate », « fill-in-blanks », « Solver », « Tablir », « Sketcher », « Highlighter », « profesionnelle »</w:t>
            </w:r>
          </w:p>
        </w:tc>
        <w:tc>
          <w:tcPr>
            <w:tcW w:type="dxa" w:w="2880"/>
          </w:tcPr>
          <w:p>
            <w:r/>
            <w:r>
              <w:t>Corrigés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Quiz de 5 questions, dont une portant sur les distributions inventées</w:t>
            </w:r>
          </w:p>
        </w:tc>
        <w:tc>
          <w:tcPr>
            <w:tcW w:type="dxa" w:w="2880"/>
          </w:tcPr>
          <w:p>
            <w:r/>
            <w:r>
              <w:t xml:space="preserve">6 questions, dont une </w:t>
            </w:r>
            <w:r>
              <w:rPr>
                <w:b/>
              </w:rPr>
              <w:t>sur la vérification des listes</w:t>
            </w:r>
            <w:r>
              <w:t xml:space="preserve"> — avec l'exemple réel de ce module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Aucune référence en fin de module</w:t>
            </w:r>
          </w:p>
        </w:tc>
        <w:tc>
          <w:tcPr>
            <w:tcW w:type="dxa" w:w="2880"/>
          </w:tcPr>
          <w:p>
            <w:r/>
            <w:r>
              <w:t>Anderson &amp; Krathwohl (2001) et Mager ajoutés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Structure EDRACT annoncée mais sans phase Transfert</w:t>
            </w:r>
          </w:p>
        </w:tc>
        <w:tc>
          <w:tcPr>
            <w:tcW w:type="dxa" w:w="2880"/>
          </w:tcPr>
          <w:p>
            <w:r/>
            <w:r>
              <w:t xml:space="preserve">Section </w:t>
            </w:r>
            <w:r>
              <w:rPr>
                <w:b/>
              </w:rPr>
              <w:t>Transférer</w:t>
            </w:r>
            <w:r>
              <w:t xml:space="preserve"> ajoutée</w:t>
            </w:r>
          </w:p>
        </w:tc>
      </w:tr>
    </w:tbl>
    <w:p>
      <w:r>
        <w:rPr>
          <w:b/>
        </w:rPr>
        <w:t>Conservé</w:t>
      </w:r>
      <w:r>
        <w:t xml:space="preserve"> : la logique SMART critère par critère · le principe du triangle</w:t>
      </w:r>
    </w:p>
    <w:p>
      <w:r>
        <w:t>d'alignement · le test du lundi matin · le gabarit en une phrase · la</w:t>
      </w:r>
    </w:p>
    <w:p>
      <w:r>
        <w:t>progression des exemples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